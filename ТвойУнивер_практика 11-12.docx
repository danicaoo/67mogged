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BDFDF" w14:textId="7B86C4A6" w:rsidR="003E46C1" w:rsidRDefault="00A441BA" w:rsidP="00A441BA">
      <w:pPr>
        <w:ind w:firstLine="0"/>
        <w:rPr>
          <w:b/>
          <w:lang w:val="ru-RU"/>
        </w:rPr>
      </w:pPr>
      <w:r w:rsidRPr="00A441BA">
        <w:rPr>
          <w:b/>
          <w:lang w:val="ru-RU"/>
        </w:rPr>
        <w:t>Практическое занятие № 11</w:t>
      </w:r>
      <w:r w:rsidRPr="00A441BA">
        <w:rPr>
          <w:b/>
          <w:lang w:val="ru-RU"/>
        </w:rPr>
        <w:br/>
        <w:t>Кейс № 5 «Технический сбой»</w:t>
      </w:r>
      <w:r w:rsidRPr="00A441BA">
        <w:rPr>
          <w:b/>
          <w:lang w:val="ru-RU"/>
        </w:rPr>
        <w:br/>
        <w:t>Проект «</w:t>
      </w:r>
      <w:proofErr w:type="spellStart"/>
      <w:r w:rsidRPr="00A441BA">
        <w:rPr>
          <w:b/>
          <w:lang w:val="ru-RU"/>
        </w:rPr>
        <w:t>ТвойУнивер</w:t>
      </w:r>
      <w:proofErr w:type="spellEnd"/>
      <w:r w:rsidRPr="00A441BA">
        <w:rPr>
          <w:b/>
          <w:lang w:val="ru-RU"/>
        </w:rPr>
        <w:t>»</w:t>
      </w:r>
    </w:p>
    <w:p w14:paraId="7C33145B" w14:textId="77777777" w:rsidR="00A441BA" w:rsidRPr="00A441BA" w:rsidRDefault="00A441BA" w:rsidP="00A441BA">
      <w:pPr>
        <w:ind w:firstLine="0"/>
        <w:rPr>
          <w:lang w:val="ru-RU"/>
        </w:rPr>
      </w:pPr>
    </w:p>
    <w:p w14:paraId="17D8369F" w14:textId="77777777" w:rsidR="003E46C1" w:rsidRPr="00A441BA" w:rsidRDefault="00A441BA">
      <w:pPr>
        <w:ind w:firstLine="0"/>
        <w:rPr>
          <w:lang w:val="ru-RU"/>
        </w:rPr>
      </w:pPr>
      <w:r w:rsidRPr="00A441BA">
        <w:rPr>
          <w:b/>
          <w:lang w:val="ru-RU"/>
        </w:rPr>
        <w:t>1. Описание кризисной ситуации</w:t>
      </w:r>
    </w:p>
    <w:p w14:paraId="5CB4259C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«</w:t>
      </w:r>
      <w:proofErr w:type="spellStart"/>
      <w:r w:rsidRPr="00A441BA">
        <w:rPr>
          <w:lang w:val="ru-RU"/>
        </w:rPr>
        <w:t>ТвойУнивер</w:t>
      </w:r>
      <w:proofErr w:type="spellEnd"/>
      <w:r w:rsidRPr="00A441BA">
        <w:rPr>
          <w:lang w:val="ru-RU"/>
        </w:rPr>
        <w:t xml:space="preserve">» — сервис персонализированных рекомендаций по выбору образовательных программ. Он помогает пользователю подобрать варианты </w:t>
      </w:r>
      <w:r w:rsidRPr="00A441BA">
        <w:rPr>
          <w:lang w:val="ru-RU"/>
        </w:rPr>
        <w:t>обучения с учётом его интересов, целей и заданных параметров. После очередного обновления часть пользователей сталкивается с техническими проблемами: рекомендации не загружаются, фильтры могут возвращать пустой результат, а в некоторых случаях подборка сод</w:t>
      </w:r>
      <w:r w:rsidRPr="00A441BA">
        <w:rPr>
          <w:lang w:val="ru-RU"/>
        </w:rPr>
        <w:t>ержит программы, которые не соответствуют указанным предпочтениям.</w:t>
      </w:r>
    </w:p>
    <w:p w14:paraId="0613C630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Такая ситуация затрагивает основную функцию проекта. Даже если сайт открывается и остальные разделы работают, пользователь не получает ожидаемой пользы от сервиса. Если проблему быстро не у</w:t>
      </w:r>
      <w:r w:rsidRPr="00A441BA">
        <w:rPr>
          <w:lang w:val="ru-RU"/>
        </w:rPr>
        <w:t>странить, это может привести к снижению доверия, росту жалоб и отказу от дальнейшего использования платформы.</w:t>
      </w:r>
    </w:p>
    <w:p w14:paraId="3FA6E439" w14:textId="77777777" w:rsidR="003E46C1" w:rsidRDefault="00A441BA">
      <w:proofErr w:type="spellStart"/>
      <w:r>
        <w:t>Возможные</w:t>
      </w:r>
      <w:proofErr w:type="spellEnd"/>
      <w:r>
        <w:t xml:space="preserve"> </w:t>
      </w:r>
      <w:proofErr w:type="spellStart"/>
      <w:r>
        <w:t>причины</w:t>
      </w:r>
      <w:proofErr w:type="spellEnd"/>
      <w:r>
        <w:t xml:space="preserve"> </w:t>
      </w:r>
      <w:proofErr w:type="spellStart"/>
      <w:r>
        <w:t>сбоя</w:t>
      </w:r>
      <w:proofErr w:type="spellEnd"/>
      <w:r>
        <w:t>:</w:t>
      </w:r>
    </w:p>
    <w:p w14:paraId="008E2ECF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ошибка в программном коде, появившаяся после обновления;</w:t>
      </w:r>
    </w:p>
    <w:p w14:paraId="69A67557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некорректная обработка пользовательских параметров или фильтров;</w:t>
      </w:r>
    </w:p>
    <w:p w14:paraId="31F08903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изменение алгоритма ранжирования образовательных программ;</w:t>
      </w:r>
    </w:p>
    <w:p w14:paraId="73C50770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нарушение взаимодействия между интерфейсом и серверной частью;</w:t>
      </w:r>
    </w:p>
    <w:p w14:paraId="68BB3B3C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недостаточное тестирование отдельных пользовательских сценариев перед выпуском обновления.</w:t>
      </w:r>
    </w:p>
    <w:p w14:paraId="71DC6E32" w14:textId="77777777" w:rsidR="003E46C1" w:rsidRPr="00A441BA" w:rsidRDefault="00A441BA">
      <w:pPr>
        <w:ind w:firstLine="0"/>
        <w:rPr>
          <w:lang w:val="ru-RU"/>
        </w:rPr>
      </w:pPr>
      <w:r w:rsidRPr="00A441BA">
        <w:rPr>
          <w:b/>
          <w:lang w:val="ru-RU"/>
        </w:rPr>
        <w:t>2. Выбор стратегии реагирования</w:t>
      </w:r>
    </w:p>
    <w:p w14:paraId="307C689B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В первую оч</w:t>
      </w:r>
      <w:r w:rsidRPr="00A441BA">
        <w:rPr>
          <w:lang w:val="ru-RU"/>
        </w:rPr>
        <w:t>ередь необходимо ограничить последствия сбоя и вернуть пользователям возможность продолжать поиск образовательных программ. Не следует сразу вносить дополнительные изменения в алгоритм рекомендаций, пока причина ошибки не установлена: это может усложнить д</w:t>
      </w:r>
      <w:r w:rsidRPr="00A441BA">
        <w:rPr>
          <w:lang w:val="ru-RU"/>
        </w:rPr>
        <w:t>иагностику.</w:t>
      </w:r>
    </w:p>
    <w:p w14:paraId="2FC5C047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Команде следует выполнить следующие действия:</w:t>
      </w:r>
    </w:p>
    <w:p w14:paraId="506E1F96" w14:textId="77777777" w:rsidR="003E46C1" w:rsidRPr="00A441BA" w:rsidRDefault="00A441BA">
      <w:pPr>
        <w:pStyle w:val="a"/>
        <w:ind w:firstLine="0"/>
        <w:rPr>
          <w:lang w:val="ru-RU"/>
        </w:rPr>
      </w:pPr>
      <w:r w:rsidRPr="00A441BA">
        <w:rPr>
          <w:lang w:val="ru-RU"/>
        </w:rPr>
        <w:t>приостановить распространение последнего обновления, если установлена связь между ним и возникшей проблемой;</w:t>
      </w:r>
    </w:p>
    <w:p w14:paraId="2BBE9562" w14:textId="77777777" w:rsidR="003E46C1" w:rsidRPr="00A441BA" w:rsidRDefault="00A441BA">
      <w:pPr>
        <w:pStyle w:val="a"/>
        <w:ind w:firstLine="0"/>
        <w:rPr>
          <w:lang w:val="ru-RU"/>
        </w:rPr>
      </w:pPr>
      <w:r w:rsidRPr="00A441BA">
        <w:rPr>
          <w:lang w:val="ru-RU"/>
        </w:rPr>
        <w:t>проверить журналы ошибок и определить, какие функции и группы пользователей затронуты;</w:t>
      </w:r>
    </w:p>
    <w:p w14:paraId="4975ACEA" w14:textId="77777777" w:rsidR="003E46C1" w:rsidRPr="00A441BA" w:rsidRDefault="00A441BA">
      <w:pPr>
        <w:pStyle w:val="a"/>
        <w:ind w:firstLine="0"/>
        <w:rPr>
          <w:lang w:val="ru-RU"/>
        </w:rPr>
      </w:pPr>
      <w:r w:rsidRPr="00A441BA">
        <w:rPr>
          <w:lang w:val="ru-RU"/>
        </w:rPr>
        <w:lastRenderedPageBreak/>
        <w:t>пр</w:t>
      </w:r>
      <w:r w:rsidRPr="00A441BA">
        <w:rPr>
          <w:lang w:val="ru-RU"/>
        </w:rPr>
        <w:t>и необходимости вернуть предыдущую стабильную версию сервиса;</w:t>
      </w:r>
    </w:p>
    <w:p w14:paraId="42775E74" w14:textId="77777777" w:rsidR="003E46C1" w:rsidRPr="00A441BA" w:rsidRDefault="00A441BA">
      <w:pPr>
        <w:pStyle w:val="a"/>
        <w:ind w:firstLine="0"/>
        <w:rPr>
          <w:lang w:val="ru-RU"/>
        </w:rPr>
      </w:pPr>
      <w:r w:rsidRPr="00A441BA">
        <w:rPr>
          <w:lang w:val="ru-RU"/>
        </w:rPr>
        <w:t>временно сохранить доступ к каталогу образовательных программ и ручным фильтрам, чтобы пользователь мог продолжить поиск без персональной подборки;</w:t>
      </w:r>
    </w:p>
    <w:p w14:paraId="786F72FC" w14:textId="77777777" w:rsidR="003E46C1" w:rsidRPr="00A441BA" w:rsidRDefault="00A441BA">
      <w:pPr>
        <w:pStyle w:val="a"/>
        <w:ind w:firstLine="0"/>
        <w:rPr>
          <w:lang w:val="ru-RU"/>
        </w:rPr>
      </w:pPr>
      <w:r w:rsidRPr="00A441BA">
        <w:rPr>
          <w:lang w:val="ru-RU"/>
        </w:rPr>
        <w:t>воспроизвести ошибку на тестовых данных, опред</w:t>
      </w:r>
      <w:r w:rsidRPr="00A441BA">
        <w:rPr>
          <w:lang w:val="ru-RU"/>
        </w:rPr>
        <w:t>елить её причину и подготовить исправление;</w:t>
      </w:r>
    </w:p>
    <w:p w14:paraId="669B2E7F" w14:textId="77777777" w:rsidR="003E46C1" w:rsidRPr="00A441BA" w:rsidRDefault="00A441BA">
      <w:pPr>
        <w:pStyle w:val="a"/>
        <w:ind w:firstLine="0"/>
        <w:rPr>
          <w:lang w:val="ru-RU"/>
        </w:rPr>
      </w:pPr>
      <w:r w:rsidRPr="00A441BA">
        <w:rPr>
          <w:lang w:val="ru-RU"/>
        </w:rPr>
        <w:t>проверить исправление на основных сценариях до повторного выпуска.</w:t>
      </w:r>
    </w:p>
    <w:p w14:paraId="6A53AF34" w14:textId="47320B1D" w:rsidR="003E46C1" w:rsidRPr="00A441BA" w:rsidRDefault="00A441BA">
      <w:pPr>
        <w:rPr>
          <w:lang w:val="ru-RU"/>
        </w:rPr>
      </w:pPr>
      <w:r w:rsidRPr="00A441BA">
        <w:rPr>
          <w:lang w:val="ru-RU"/>
        </w:rPr>
        <w:t>Для выбора первоначального решения можно использовать следующ</w:t>
      </w:r>
      <w:r>
        <w:rPr>
          <w:lang w:val="ru-RU"/>
        </w:rPr>
        <w:t>ее</w:t>
      </w:r>
      <w:r w:rsidRPr="00A441BA">
        <w:rPr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E46C1" w14:paraId="03BDC431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27753B67" w14:textId="77777777" w:rsidR="003E46C1" w:rsidRDefault="00A441BA">
            <w:pPr>
              <w:ind w:firstLine="0"/>
            </w:pPr>
            <w:proofErr w:type="spellStart"/>
            <w:r>
              <w:rPr>
                <w:b/>
              </w:rPr>
              <w:t>Вариант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действий</w:t>
            </w:r>
            <w:proofErr w:type="spellEnd"/>
          </w:p>
        </w:tc>
        <w:tc>
          <w:tcPr>
            <w:tcW w:w="3230" w:type="dxa"/>
            <w:vAlign w:val="center"/>
          </w:tcPr>
          <w:p w14:paraId="5774AC44" w14:textId="77777777" w:rsidR="003E46C1" w:rsidRDefault="00A441BA">
            <w:pPr>
              <w:ind w:firstLine="0"/>
            </w:pPr>
            <w:r>
              <w:rPr>
                <w:b/>
              </w:rPr>
              <w:t>Преимущества</w:t>
            </w:r>
          </w:p>
        </w:tc>
        <w:tc>
          <w:tcPr>
            <w:tcW w:w="3230" w:type="dxa"/>
            <w:vAlign w:val="center"/>
          </w:tcPr>
          <w:p w14:paraId="3201A257" w14:textId="77777777" w:rsidR="003E46C1" w:rsidRDefault="00A441BA">
            <w:pPr>
              <w:ind w:firstLine="0"/>
            </w:pPr>
            <w:r>
              <w:rPr>
                <w:b/>
              </w:rPr>
              <w:t>Ограничения</w:t>
            </w:r>
          </w:p>
        </w:tc>
      </w:tr>
      <w:tr w:rsidR="003E46C1" w:rsidRPr="00A441BA" w14:paraId="71408DFA" w14:textId="77777777">
        <w:trPr>
          <w:jc w:val="center"/>
        </w:trPr>
        <w:tc>
          <w:tcPr>
            <w:tcW w:w="3230" w:type="dxa"/>
            <w:vAlign w:val="center"/>
          </w:tcPr>
          <w:p w14:paraId="221C4473" w14:textId="77777777" w:rsidR="003E46C1" w:rsidRDefault="00A441BA">
            <w:pPr>
              <w:ind w:firstLine="0"/>
            </w:pPr>
            <w:r>
              <w:t xml:space="preserve">Откат к предыдущей </w:t>
            </w:r>
            <w:r>
              <w:t>версии</w:t>
            </w:r>
          </w:p>
        </w:tc>
        <w:tc>
          <w:tcPr>
            <w:tcW w:w="3230" w:type="dxa"/>
            <w:vAlign w:val="center"/>
          </w:tcPr>
          <w:p w14:paraId="317AAF8B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Позволяет быстро восстановить стабильную работу, если причина связана с обновлением.</w:t>
            </w:r>
          </w:p>
        </w:tc>
        <w:tc>
          <w:tcPr>
            <w:tcW w:w="3230" w:type="dxa"/>
            <w:vAlign w:val="center"/>
          </w:tcPr>
          <w:p w14:paraId="4AAD3113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Необходимо убедиться, что предыдущая версия совместима с текущими данными.</w:t>
            </w:r>
          </w:p>
        </w:tc>
      </w:tr>
      <w:tr w:rsidR="003E46C1" w:rsidRPr="00A441BA" w14:paraId="1B81E2ED" w14:textId="77777777">
        <w:trPr>
          <w:jc w:val="center"/>
        </w:trPr>
        <w:tc>
          <w:tcPr>
            <w:tcW w:w="3230" w:type="dxa"/>
            <w:vAlign w:val="center"/>
          </w:tcPr>
          <w:p w14:paraId="5493951F" w14:textId="77777777" w:rsidR="003E46C1" w:rsidRDefault="00A441BA">
            <w:pPr>
              <w:ind w:firstLine="0"/>
            </w:pPr>
            <w:proofErr w:type="spellStart"/>
            <w:r>
              <w:t>Временное</w:t>
            </w:r>
            <w:proofErr w:type="spellEnd"/>
            <w:r>
              <w:t xml:space="preserve"> </w:t>
            </w:r>
            <w:proofErr w:type="spellStart"/>
            <w:r>
              <w:t>отключение</w:t>
            </w:r>
            <w:proofErr w:type="spellEnd"/>
            <w:r>
              <w:t xml:space="preserve"> </w:t>
            </w:r>
            <w:proofErr w:type="spellStart"/>
            <w:r>
              <w:t>проблемной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3230" w:type="dxa"/>
            <w:vAlign w:val="center"/>
          </w:tcPr>
          <w:p w14:paraId="3CCCB648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Снижает влияние сбоя и позволяет сохранить остал</w:t>
            </w:r>
            <w:r w:rsidRPr="00A441BA">
              <w:rPr>
                <w:lang w:val="ru-RU"/>
              </w:rPr>
              <w:t>ьные возможности сервиса.</w:t>
            </w:r>
          </w:p>
        </w:tc>
        <w:tc>
          <w:tcPr>
            <w:tcW w:w="3230" w:type="dxa"/>
            <w:vAlign w:val="center"/>
          </w:tcPr>
          <w:p w14:paraId="1479B0D7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Персональные рекомендации могут быть временно недоступны.</w:t>
            </w:r>
          </w:p>
        </w:tc>
      </w:tr>
      <w:tr w:rsidR="003E46C1" w:rsidRPr="00A441BA" w14:paraId="1363F882" w14:textId="77777777">
        <w:trPr>
          <w:jc w:val="center"/>
        </w:trPr>
        <w:tc>
          <w:tcPr>
            <w:tcW w:w="3230" w:type="dxa"/>
            <w:vAlign w:val="center"/>
          </w:tcPr>
          <w:p w14:paraId="60EB6820" w14:textId="77777777" w:rsidR="003E46C1" w:rsidRDefault="00A441BA">
            <w:pPr>
              <w:ind w:firstLine="0"/>
            </w:pPr>
            <w:proofErr w:type="spellStart"/>
            <w:r>
              <w:t>Исправление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отката</w:t>
            </w:r>
            <w:proofErr w:type="spellEnd"/>
          </w:p>
        </w:tc>
        <w:tc>
          <w:tcPr>
            <w:tcW w:w="3230" w:type="dxa"/>
            <w:vAlign w:val="center"/>
          </w:tcPr>
          <w:p w14:paraId="42067F26" w14:textId="77777777" w:rsidR="003E46C1" w:rsidRDefault="00A441BA">
            <w:pPr>
              <w:ind w:firstLine="0"/>
            </w:pPr>
            <w:r>
              <w:t>Позволяет сохранить обновлённые функции.</w:t>
            </w:r>
          </w:p>
        </w:tc>
        <w:tc>
          <w:tcPr>
            <w:tcW w:w="3230" w:type="dxa"/>
            <w:vAlign w:val="center"/>
          </w:tcPr>
          <w:p w14:paraId="0E48A162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Если причина не установлена, существует риск увеличить число ошибок.</w:t>
            </w:r>
          </w:p>
        </w:tc>
      </w:tr>
    </w:tbl>
    <w:p w14:paraId="7D4146C6" w14:textId="77777777" w:rsidR="003E46C1" w:rsidRPr="00A441BA" w:rsidRDefault="003E46C1">
      <w:pPr>
        <w:rPr>
          <w:lang w:val="ru-RU"/>
        </w:rPr>
      </w:pPr>
    </w:p>
    <w:p w14:paraId="4C4518EF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Наиболее безопасный вариант — остано</w:t>
      </w:r>
      <w:r w:rsidRPr="00A441BA">
        <w:rPr>
          <w:lang w:val="ru-RU"/>
        </w:rPr>
        <w:t>вить распространение обновления и оценить возможность отката. Если откат невозможен или не решает проблему, следует временно отключить неисправную функцию, сохранив каталог и ручной поиск.</w:t>
      </w:r>
    </w:p>
    <w:p w14:paraId="11DA5E2C" w14:textId="77777777" w:rsidR="003E46C1" w:rsidRPr="00A441BA" w:rsidRDefault="00A441BA">
      <w:pPr>
        <w:ind w:firstLine="0"/>
        <w:rPr>
          <w:lang w:val="ru-RU"/>
        </w:rPr>
      </w:pPr>
      <w:r w:rsidRPr="00A441BA">
        <w:rPr>
          <w:b/>
          <w:lang w:val="ru-RU"/>
        </w:rPr>
        <w:t>3. План действий и распределение ответственности</w:t>
      </w:r>
    </w:p>
    <w:p w14:paraId="015B6D31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Для эффективного в</w:t>
      </w:r>
      <w:r w:rsidRPr="00A441BA">
        <w:rPr>
          <w:lang w:val="ru-RU"/>
        </w:rPr>
        <w:t>осстановления работы важно назначить ответственных и разделить процесс на несколько этапов.</w:t>
      </w:r>
    </w:p>
    <w:p w14:paraId="2B78B4EA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В первые часы после обнаружения проблемы руководитель проекта должен координировать работу команды, определить масштаб сбоя и принять решение о приостановке обновле</w:t>
      </w:r>
      <w:r w:rsidRPr="00A441BA">
        <w:rPr>
          <w:lang w:val="ru-RU"/>
        </w:rPr>
        <w:t xml:space="preserve">ния. Разработчик проверяет изменения в коде, взаимодействие компонентов и обработку параметров. Ответственный за тестирование воспроизводит проблему и фиксирует условия, при которых она возникает. Человек, отвечающий за </w:t>
      </w:r>
      <w:r w:rsidRPr="00A441BA">
        <w:rPr>
          <w:lang w:val="ru-RU"/>
        </w:rPr>
        <w:lastRenderedPageBreak/>
        <w:t>коммуникацию с пользователями, готов</w:t>
      </w:r>
      <w:r w:rsidRPr="00A441BA">
        <w:rPr>
          <w:lang w:val="ru-RU"/>
        </w:rPr>
        <w:t>ит сообщение о ситуации и собирает повторяющиеся обращения.</w:t>
      </w:r>
    </w:p>
    <w:p w14:paraId="50C12CC1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 xml:space="preserve">В течение первых суток необходимо установить наиболее вероятную причину и восстановить базовый сценарий поиска. В следующие два-три дня команда исправляет ошибку и проверяет не только </w:t>
      </w:r>
      <w:r w:rsidRPr="00A441BA">
        <w:rPr>
          <w:lang w:val="ru-RU"/>
        </w:rPr>
        <w:t>проблемную функцию, но и связанные с ней сценарии. После этого обновление можно выпустить постепенно, продолжая наблюдать за работой сервиса.</w:t>
      </w:r>
    </w:p>
    <w:p w14:paraId="1DDED2DA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Основные этапы восстановления представлены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E46C1" w14:paraId="540DB0B6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084BB231" w14:textId="77777777" w:rsidR="003E46C1" w:rsidRDefault="00A441BA">
            <w:pPr>
              <w:ind w:firstLine="0"/>
            </w:pPr>
            <w:proofErr w:type="spellStart"/>
            <w:r>
              <w:rPr>
                <w:b/>
              </w:rPr>
              <w:t>Срок</w:t>
            </w:r>
            <w:proofErr w:type="spellEnd"/>
          </w:p>
        </w:tc>
        <w:tc>
          <w:tcPr>
            <w:tcW w:w="3230" w:type="dxa"/>
            <w:vAlign w:val="center"/>
          </w:tcPr>
          <w:p w14:paraId="5AFFAFBB" w14:textId="77777777" w:rsidR="003E46C1" w:rsidRDefault="00A441BA">
            <w:pPr>
              <w:ind w:firstLine="0"/>
            </w:pPr>
            <w:r>
              <w:rPr>
                <w:b/>
              </w:rPr>
              <w:t>Основные действия</w:t>
            </w:r>
          </w:p>
        </w:tc>
        <w:tc>
          <w:tcPr>
            <w:tcW w:w="3230" w:type="dxa"/>
            <w:vAlign w:val="center"/>
          </w:tcPr>
          <w:p w14:paraId="1E05800A" w14:textId="77777777" w:rsidR="003E46C1" w:rsidRDefault="00A441BA">
            <w:pPr>
              <w:ind w:firstLine="0"/>
            </w:pPr>
            <w:r>
              <w:rPr>
                <w:b/>
              </w:rPr>
              <w:t>Результат</w:t>
            </w:r>
          </w:p>
        </w:tc>
      </w:tr>
      <w:tr w:rsidR="003E46C1" w:rsidRPr="00A441BA" w14:paraId="7FF8E0BF" w14:textId="77777777">
        <w:trPr>
          <w:jc w:val="center"/>
        </w:trPr>
        <w:tc>
          <w:tcPr>
            <w:tcW w:w="3230" w:type="dxa"/>
            <w:vAlign w:val="center"/>
          </w:tcPr>
          <w:p w14:paraId="2C410EFC" w14:textId="77777777" w:rsidR="003E46C1" w:rsidRDefault="00A441BA">
            <w:pPr>
              <w:ind w:firstLine="0"/>
            </w:pPr>
            <w:r>
              <w:t>Первые часы</w:t>
            </w:r>
          </w:p>
        </w:tc>
        <w:tc>
          <w:tcPr>
            <w:tcW w:w="3230" w:type="dxa"/>
            <w:vAlign w:val="center"/>
          </w:tcPr>
          <w:p w14:paraId="56E89D5B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Остановить обн</w:t>
            </w:r>
            <w:r w:rsidRPr="00A441BA">
              <w:rPr>
                <w:lang w:val="ru-RU"/>
              </w:rPr>
              <w:t>овление, оценить масштаб сбоя, проверить журналы ошибок.</w:t>
            </w:r>
          </w:p>
        </w:tc>
        <w:tc>
          <w:tcPr>
            <w:tcW w:w="3230" w:type="dxa"/>
            <w:vAlign w:val="center"/>
          </w:tcPr>
          <w:p w14:paraId="34E994A9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Определены границы проблемы и первоочередные меры.</w:t>
            </w:r>
          </w:p>
        </w:tc>
      </w:tr>
      <w:tr w:rsidR="003E46C1" w:rsidRPr="00A441BA" w14:paraId="5374236F" w14:textId="77777777">
        <w:trPr>
          <w:jc w:val="center"/>
        </w:trPr>
        <w:tc>
          <w:tcPr>
            <w:tcW w:w="3230" w:type="dxa"/>
            <w:vAlign w:val="center"/>
          </w:tcPr>
          <w:p w14:paraId="09D2F8ED" w14:textId="77777777" w:rsidR="003E46C1" w:rsidRDefault="00A441BA">
            <w:pPr>
              <w:ind w:firstLine="0"/>
            </w:pPr>
            <w:r>
              <w:t xml:space="preserve">В </w:t>
            </w:r>
            <w:proofErr w:type="spellStart"/>
            <w:r>
              <w:t>течение</w:t>
            </w:r>
            <w:proofErr w:type="spellEnd"/>
            <w:r>
              <w:t xml:space="preserve"> </w:t>
            </w:r>
            <w:proofErr w:type="spellStart"/>
            <w:r>
              <w:t>суток</w:t>
            </w:r>
            <w:proofErr w:type="spellEnd"/>
          </w:p>
        </w:tc>
        <w:tc>
          <w:tcPr>
            <w:tcW w:w="3230" w:type="dxa"/>
            <w:vAlign w:val="center"/>
          </w:tcPr>
          <w:p w14:paraId="7DA4412F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Восстановить стабильную версию или включить резервный поиск, воспроизвести ошибку.</w:t>
            </w:r>
          </w:p>
        </w:tc>
        <w:tc>
          <w:tcPr>
            <w:tcW w:w="3230" w:type="dxa"/>
            <w:vAlign w:val="center"/>
          </w:tcPr>
          <w:p w14:paraId="2165A4E8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 xml:space="preserve">Пользователь может продолжить поиск </w:t>
            </w:r>
            <w:r w:rsidRPr="00A441BA">
              <w:rPr>
                <w:lang w:val="ru-RU"/>
              </w:rPr>
              <w:t>образовательных программ.</w:t>
            </w:r>
          </w:p>
        </w:tc>
      </w:tr>
      <w:tr w:rsidR="003E46C1" w14:paraId="2A96CEAF" w14:textId="77777777">
        <w:trPr>
          <w:jc w:val="center"/>
        </w:trPr>
        <w:tc>
          <w:tcPr>
            <w:tcW w:w="3230" w:type="dxa"/>
            <w:vAlign w:val="center"/>
          </w:tcPr>
          <w:p w14:paraId="29803A48" w14:textId="77777777" w:rsidR="003E46C1" w:rsidRDefault="00A441BA">
            <w:pPr>
              <w:ind w:firstLine="0"/>
            </w:pPr>
            <w:r>
              <w:t xml:space="preserve">2–3 </w:t>
            </w:r>
            <w:proofErr w:type="spellStart"/>
            <w:r>
              <w:t>дня</w:t>
            </w:r>
            <w:proofErr w:type="spellEnd"/>
          </w:p>
        </w:tc>
        <w:tc>
          <w:tcPr>
            <w:tcW w:w="3230" w:type="dxa"/>
            <w:vAlign w:val="center"/>
          </w:tcPr>
          <w:p w14:paraId="3748B7A5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Исправить причину сбоя и провести регрессионное тестирование.</w:t>
            </w:r>
          </w:p>
        </w:tc>
        <w:tc>
          <w:tcPr>
            <w:tcW w:w="3230" w:type="dxa"/>
            <w:vAlign w:val="center"/>
          </w:tcPr>
          <w:p w14:paraId="7BBA0676" w14:textId="77777777" w:rsidR="003E46C1" w:rsidRDefault="00A441BA">
            <w:pPr>
              <w:ind w:firstLine="0"/>
            </w:pPr>
            <w:proofErr w:type="spellStart"/>
            <w:r>
              <w:t>Подготовлено</w:t>
            </w:r>
            <w:proofErr w:type="spellEnd"/>
            <w:r>
              <w:t xml:space="preserve"> </w:t>
            </w:r>
            <w:proofErr w:type="spellStart"/>
            <w:r>
              <w:t>проверенное</w:t>
            </w:r>
            <w:proofErr w:type="spellEnd"/>
            <w:r>
              <w:t xml:space="preserve"> </w:t>
            </w:r>
            <w:proofErr w:type="spellStart"/>
            <w:r>
              <w:t>исправление</w:t>
            </w:r>
            <w:proofErr w:type="spellEnd"/>
            <w:r>
              <w:t>.</w:t>
            </w:r>
          </w:p>
        </w:tc>
      </w:tr>
      <w:tr w:rsidR="003E46C1" w:rsidRPr="00A441BA" w14:paraId="7E61917D" w14:textId="77777777">
        <w:trPr>
          <w:jc w:val="center"/>
        </w:trPr>
        <w:tc>
          <w:tcPr>
            <w:tcW w:w="3230" w:type="dxa"/>
            <w:vAlign w:val="center"/>
          </w:tcPr>
          <w:p w14:paraId="7683E61D" w14:textId="77777777" w:rsidR="003E46C1" w:rsidRDefault="00A441BA">
            <w:pPr>
              <w:ind w:firstLine="0"/>
            </w:pPr>
            <w:r>
              <w:t>До конца недели</w:t>
            </w:r>
          </w:p>
        </w:tc>
        <w:tc>
          <w:tcPr>
            <w:tcW w:w="3230" w:type="dxa"/>
            <w:vAlign w:val="center"/>
          </w:tcPr>
          <w:p w14:paraId="3D1FDEDF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>Выпустить обновление постепенно, отслеживать ошибки и отзывы.</w:t>
            </w:r>
          </w:p>
        </w:tc>
        <w:tc>
          <w:tcPr>
            <w:tcW w:w="3230" w:type="dxa"/>
            <w:vAlign w:val="center"/>
          </w:tcPr>
          <w:p w14:paraId="0AB5E011" w14:textId="77777777" w:rsidR="003E46C1" w:rsidRPr="00A441BA" w:rsidRDefault="00A441BA">
            <w:pPr>
              <w:ind w:firstLine="0"/>
              <w:rPr>
                <w:lang w:val="ru-RU"/>
              </w:rPr>
            </w:pPr>
            <w:r w:rsidRPr="00A441BA">
              <w:rPr>
                <w:lang w:val="ru-RU"/>
              </w:rPr>
              <w:t xml:space="preserve">Подтверждена стабильность работы </w:t>
            </w:r>
            <w:r w:rsidRPr="00A441BA">
              <w:rPr>
                <w:lang w:val="ru-RU"/>
              </w:rPr>
              <w:t>после восстановления.</w:t>
            </w:r>
          </w:p>
        </w:tc>
      </w:tr>
    </w:tbl>
    <w:p w14:paraId="001753C9" w14:textId="77777777" w:rsidR="003E46C1" w:rsidRPr="00A441BA" w:rsidRDefault="003E46C1">
      <w:pPr>
        <w:rPr>
          <w:lang w:val="ru-RU"/>
        </w:rPr>
      </w:pPr>
    </w:p>
    <w:p w14:paraId="19F604BD" w14:textId="77777777" w:rsidR="003E46C1" w:rsidRPr="00A441BA" w:rsidRDefault="00A441BA">
      <w:pPr>
        <w:ind w:firstLine="0"/>
        <w:rPr>
          <w:lang w:val="ru-RU"/>
        </w:rPr>
      </w:pPr>
      <w:r w:rsidRPr="00A441BA">
        <w:rPr>
          <w:b/>
          <w:lang w:val="ru-RU"/>
        </w:rPr>
        <w:t>4. Коммуникация с пользователями</w:t>
      </w:r>
    </w:p>
    <w:p w14:paraId="0E207B6A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Во время технического сбоя важно не оставлять пользователей без объяснения происходящего. Сообщение должно быть кратким, понятным и не содержать неподтверждённых обещаний о точном сроке восстановлени</w:t>
      </w:r>
      <w:r w:rsidRPr="00A441BA">
        <w:rPr>
          <w:lang w:val="ru-RU"/>
        </w:rPr>
        <w:t>я.</w:t>
      </w:r>
    </w:p>
    <w:p w14:paraId="0F2B4DD9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Пример сообщения пользователям:</w:t>
      </w:r>
    </w:p>
    <w:p w14:paraId="0B5631EE" w14:textId="77777777" w:rsidR="003E46C1" w:rsidRPr="00A441BA" w:rsidRDefault="00A441BA">
      <w:pPr>
        <w:ind w:left="1440" w:right="720" w:firstLine="0"/>
        <w:rPr>
          <w:lang w:val="ru-RU"/>
        </w:rPr>
      </w:pPr>
      <w:r w:rsidRPr="00A441BA">
        <w:rPr>
          <w:i/>
          <w:lang w:val="ru-RU"/>
        </w:rPr>
        <w:t>«Мы обнаружили техническую проблему, из-за которой персональные рекомендации могут загружаться некорректно. Команда работает над её устранением. Пока функция подбора работает нестабильно, вы можете воспользоваться каталог</w:t>
      </w:r>
      <w:r w:rsidRPr="00A441BA">
        <w:rPr>
          <w:i/>
          <w:lang w:val="ru-RU"/>
        </w:rPr>
        <w:t xml:space="preserve">ом образовательных программ и </w:t>
      </w:r>
      <w:r w:rsidRPr="00A441BA">
        <w:rPr>
          <w:i/>
          <w:lang w:val="ru-RU"/>
        </w:rPr>
        <w:lastRenderedPageBreak/>
        <w:t>ручными фильтрами. Мы сообщим, когда работа рекомендаций будет восстановлена. Спасибо за понимание».</w:t>
      </w:r>
    </w:p>
    <w:p w14:paraId="04C62C4F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 xml:space="preserve">После восстановления сервиса необходимо сообщить пользователям, что проблема устранена, и предложить повторить попытку. Если </w:t>
      </w:r>
      <w:r w:rsidRPr="00A441BA">
        <w:rPr>
          <w:lang w:val="ru-RU"/>
        </w:rPr>
        <w:t>часть обращений связана с конкретными ошибками в выдаче, их следует учитывать при последующей проверке алгоритма.</w:t>
      </w:r>
    </w:p>
    <w:p w14:paraId="419E8080" w14:textId="77777777" w:rsidR="003E46C1" w:rsidRPr="00A441BA" w:rsidRDefault="00A441BA">
      <w:pPr>
        <w:ind w:firstLine="0"/>
        <w:rPr>
          <w:lang w:val="ru-RU"/>
        </w:rPr>
      </w:pPr>
      <w:r w:rsidRPr="00A441BA">
        <w:rPr>
          <w:b/>
          <w:lang w:val="ru-RU"/>
        </w:rPr>
        <w:t>5. Оценка результата и профилактика повторения</w:t>
      </w:r>
    </w:p>
    <w:p w14:paraId="78B47FD0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Работу нельзя считать полностью восстановленной только на основании того, что сайт открывается.</w:t>
      </w:r>
      <w:r w:rsidRPr="00A441BA">
        <w:rPr>
          <w:lang w:val="ru-RU"/>
        </w:rPr>
        <w:t xml:space="preserve"> Необходимо убедиться, что пользователь может пройти основной путь: задать параметры, получить список программ и увидеть результаты, соответствующие его запросу.</w:t>
      </w:r>
    </w:p>
    <w:p w14:paraId="3F9849F8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Для проверки восстановления следует оценить:</w:t>
      </w:r>
    </w:p>
    <w:p w14:paraId="505A8F3A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доступность каталога и основных фильтров;</w:t>
      </w:r>
    </w:p>
    <w:p w14:paraId="3D357FA2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успешну</w:t>
      </w:r>
      <w:r w:rsidRPr="00A441BA">
        <w:rPr>
          <w:lang w:val="ru-RU"/>
        </w:rPr>
        <w:t>ю загрузку рекомендаций на контрольных пользовательских профилях;</w:t>
      </w:r>
    </w:p>
    <w:p w14:paraId="486E4257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отсутствие критических ошибок в журналах после выпуска исправления;</w:t>
      </w:r>
    </w:p>
    <w:p w14:paraId="48F3F14D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уменьшение числа повторных обращений по одной и той же проблеме;</w:t>
      </w:r>
    </w:p>
    <w:p w14:paraId="517CEDD0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стабильность работы после постепенного распространения об</w:t>
      </w:r>
      <w:r w:rsidRPr="00A441BA">
        <w:rPr>
          <w:lang w:val="ru-RU"/>
        </w:rPr>
        <w:t>новления.</w:t>
      </w:r>
    </w:p>
    <w:p w14:paraId="40BC3268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Чтобы снизить вероятность повторного кризиса, проекту «</w:t>
      </w:r>
      <w:proofErr w:type="spellStart"/>
      <w:r w:rsidRPr="00A441BA">
        <w:rPr>
          <w:lang w:val="ru-RU"/>
        </w:rPr>
        <w:t>ТвойУнивер</w:t>
      </w:r>
      <w:proofErr w:type="spellEnd"/>
      <w:r w:rsidRPr="00A441BA">
        <w:rPr>
          <w:lang w:val="ru-RU"/>
        </w:rPr>
        <w:t>» необходимо:</w:t>
      </w:r>
    </w:p>
    <w:p w14:paraId="0EE6A490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проверять перед выпуском обновления основные сценарии выбора образовательных программ;</w:t>
      </w:r>
    </w:p>
    <w:p w14:paraId="4143E78D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тестировать различные сочетания интересов, направлений и фильтров;</w:t>
      </w:r>
    </w:p>
    <w:p w14:paraId="6516F1C0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внедрять обновления постепенно, а не одновременно для всех пользователей;</w:t>
      </w:r>
    </w:p>
    <w:p w14:paraId="3C45314F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сохранять возможность быстрого возврата к стабильной версии;</w:t>
      </w:r>
    </w:p>
    <w:p w14:paraId="45818661" w14:textId="77777777" w:rsidR="003E46C1" w:rsidRPr="00A441BA" w:rsidRDefault="00A441BA">
      <w:pPr>
        <w:pStyle w:val="a0"/>
        <w:ind w:firstLine="0"/>
        <w:rPr>
          <w:lang w:val="ru-RU"/>
        </w:rPr>
      </w:pPr>
      <w:r w:rsidRPr="00A441BA">
        <w:rPr>
          <w:lang w:val="ru-RU"/>
        </w:rPr>
        <w:t>предусмотреть резервный способ поиска программ на случай временной недоступности персональных рекомендаций.</w:t>
      </w:r>
    </w:p>
    <w:p w14:paraId="150D198C" w14:textId="77777777" w:rsidR="003E46C1" w:rsidRPr="00A441BA" w:rsidRDefault="00A441BA">
      <w:pPr>
        <w:ind w:firstLine="0"/>
        <w:rPr>
          <w:lang w:val="ru-RU"/>
        </w:rPr>
      </w:pPr>
      <w:r w:rsidRPr="00A441BA">
        <w:rPr>
          <w:b/>
          <w:lang w:val="ru-RU"/>
        </w:rPr>
        <w:t>Заключение</w:t>
      </w:r>
    </w:p>
    <w:p w14:paraId="3299CF53" w14:textId="77777777" w:rsidR="003E46C1" w:rsidRPr="00A441BA" w:rsidRDefault="00A441BA">
      <w:pPr>
        <w:rPr>
          <w:lang w:val="ru-RU"/>
        </w:rPr>
      </w:pPr>
      <w:r w:rsidRPr="00A441BA">
        <w:rPr>
          <w:lang w:val="ru-RU"/>
        </w:rPr>
        <w:t>Дл</w:t>
      </w:r>
      <w:r w:rsidRPr="00A441BA">
        <w:rPr>
          <w:lang w:val="ru-RU"/>
        </w:rPr>
        <w:t>я проекта «</w:t>
      </w:r>
      <w:proofErr w:type="spellStart"/>
      <w:r w:rsidRPr="00A441BA">
        <w:rPr>
          <w:lang w:val="ru-RU"/>
        </w:rPr>
        <w:t>ТвойУнивер</w:t>
      </w:r>
      <w:proofErr w:type="spellEnd"/>
      <w:r w:rsidRPr="00A441BA">
        <w:rPr>
          <w:lang w:val="ru-RU"/>
        </w:rPr>
        <w:t>» наиболее рациональна стратегия, при которой команда сначала ограничивает последствия технического сбоя, затем восстанавливает базовую возможность поиска образовательных программ и только после диагностики выпускает исправление. Важну</w:t>
      </w:r>
      <w:r w:rsidRPr="00A441BA">
        <w:rPr>
          <w:lang w:val="ru-RU"/>
        </w:rPr>
        <w:t>ю роль играют своевременная коммуникация с пользователями, тестирование и постепенное внедрение изменений. Такой подход позволяет не только устранить текущую неисправность, но и улучшить процесс разработки, снизив риск повторения аналогичной ситуации.</w:t>
      </w:r>
    </w:p>
    <w:sectPr w:rsidR="003E46C1" w:rsidRPr="00A441B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6C1"/>
    <w:rsid w:val="00A441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197E7"/>
  <w14:defaultImageDpi w14:val="300"/>
  <w15:docId w15:val="{7568A7FA-8EAD-204D-9681-D9DD140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2026-10-26T18:57:00Z</dcterms:modified>
  <cp:category/>
</cp:coreProperties>
</file>